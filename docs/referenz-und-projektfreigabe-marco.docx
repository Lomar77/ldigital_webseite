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000000"/>
          <w:sz w:val="42"/>
        </w:rPr>
        <w:t>Referenz- und Projektfreigabe</w:t>
      </w:r>
    </w:p>
    <w:p>
      <w:pPr>
        <w:spacing w:before="0" w:after="240"/>
      </w:pPr>
      <w:r>
        <w:rPr>
          <w:rFonts w:ascii="Calibri" w:hAnsi="Calibri" w:eastAsia="Calibri"/>
          <w:color w:val="505050"/>
          <w:sz w:val="20"/>
        </w:rPr>
        <w:t>Freigabe zur Erwähnung eines laufenden Kundenprojekts oder digitalen Konzepts</w:t>
      </w:r>
    </w:p>
    <w:p>
      <w:pPr>
        <w:pStyle w:val="Heading1"/>
        <w:keepNext/>
        <w:spacing w:before="220" w:after="100"/>
      </w:pPr>
      <w:r>
        <w:rPr>
          <w:rFonts w:ascii="Calibri" w:hAnsi="Calibri" w:eastAsia="Calibri"/>
          <w:b/>
          <w:color w:val="000000"/>
          <w:sz w:val="25"/>
        </w:rPr>
        <w:t>Parteien</w:t>
      </w:r>
    </w:p>
    <w:tbl>
      <w:tblPr>
        <w:tblW w:type="dxa" w:w="9637"/>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33"/>
        <w:gridCol w:w="4903"/>
      </w:tblGrid>
      <w:tr>
        <w:tc>
          <w:tcPr>
            <w:tcW w:type="dxa" w:w="4733"/>
            <w:vAlign w:val="top"/>
            <w:tcMar>
              <w:top w:w="90" w:type="dxa"/>
              <w:start w:w="140" w:type="dxa"/>
              <w:bottom w:w="90" w:type="dxa"/>
              <w:end w:w="140" w:type="dxa"/>
            </w:tcMar>
            <w:shd w:fill="F7F7F7"/>
          </w:tcPr>
          <w:p>
            <w:pPr>
              <w:spacing w:before="0" w:after="120" w:line="264" w:lineRule="auto"/>
            </w:pPr>
            <w:r/>
            <w:r>
              <w:rPr>
                <w:rFonts w:ascii="Calibri" w:hAnsi="Calibri" w:eastAsia="Calibri"/>
                <w:b/>
                <w:color w:val="000000"/>
                <w:sz w:val="21"/>
              </w:rPr>
              <w:t>LDigital, Einzelunternehmen</w:t>
            </w:r>
          </w:p>
          <w:p>
            <w:pPr>
              <w:spacing w:before="0" w:after="100" w:line="264" w:lineRule="auto"/>
            </w:pPr>
            <w:r>
              <w:rPr>
                <w:rFonts w:ascii="Calibri" w:hAnsi="Calibri" w:eastAsia="Calibri"/>
                <w:b w:val="0"/>
                <w:color w:val="000000"/>
                <w:sz w:val="20"/>
              </w:rPr>
              <w:t>Inhaber: ______________________________</w:t>
            </w:r>
          </w:p>
          <w:p>
            <w:pPr>
              <w:spacing w:before="0" w:after="100" w:line="264" w:lineRule="auto"/>
            </w:pPr>
            <w:r>
              <w:rPr>
                <w:rFonts w:ascii="Calibri" w:hAnsi="Calibri" w:eastAsia="Calibri"/>
                <w:b w:val="0"/>
                <w:color w:val="000000"/>
                <w:sz w:val="20"/>
              </w:rPr>
              <w:t>Adresse: ______________________________</w:t>
            </w:r>
          </w:p>
          <w:p>
            <w:pPr>
              <w:spacing w:before="0" w:after="100" w:line="264" w:lineRule="auto"/>
            </w:pPr>
            <w:r>
              <w:rPr>
                <w:rFonts w:ascii="Calibri" w:hAnsi="Calibri" w:eastAsia="Calibri"/>
                <w:b w:val="0"/>
                <w:color w:val="000000"/>
                <w:sz w:val="20"/>
              </w:rPr>
              <w:t>E-Mail: ______________________________</w:t>
            </w:r>
          </w:p>
          <w:p>
            <w:pPr>
              <w:spacing w:before="0" w:after="100" w:line="264" w:lineRule="auto"/>
            </w:pPr>
            <w:r>
              <w:rPr>
                <w:rFonts w:ascii="Calibri" w:hAnsi="Calibri" w:eastAsia="Calibri"/>
                <w:b w:val="0"/>
                <w:color w:val="000000"/>
                <w:sz w:val="20"/>
              </w:rPr>
              <w:t>UID, falls vorhanden: ______________________________</w:t>
            </w:r>
          </w:p>
        </w:tc>
        <w:tc>
          <w:tcPr>
            <w:tcW w:type="dxa" w:w="4903"/>
            <w:vAlign w:val="top"/>
            <w:tcMar>
              <w:top w:w="90" w:type="dxa"/>
              <w:start w:w="140" w:type="dxa"/>
              <w:bottom w:w="90" w:type="dxa"/>
              <w:end w:w="140" w:type="dxa"/>
            </w:tcMar>
            <w:shd w:fill="F7F7F7"/>
          </w:tcPr>
          <w:p>
            <w:pPr>
              <w:spacing w:before="0" w:after="120" w:line="264" w:lineRule="auto"/>
            </w:pPr>
            <w:r/>
            <w:r>
              <w:rPr>
                <w:rFonts w:ascii="Calibri" w:hAnsi="Calibri" w:eastAsia="Calibri"/>
                <w:b/>
                <w:color w:val="000000"/>
                <w:sz w:val="21"/>
              </w:rPr>
              <w:t>Kunde / Projektpartner</w:t>
            </w:r>
          </w:p>
          <w:p>
            <w:pPr>
              <w:spacing w:before="0" w:after="100" w:line="264" w:lineRule="auto"/>
            </w:pPr>
            <w:r>
              <w:rPr>
                <w:rFonts w:ascii="Calibri" w:hAnsi="Calibri" w:eastAsia="Calibri"/>
                <w:b w:val="0"/>
                <w:color w:val="000000"/>
                <w:sz w:val="20"/>
              </w:rPr>
              <w:t>Name: ______________________________</w:t>
            </w:r>
          </w:p>
          <w:p>
            <w:pPr>
              <w:spacing w:before="0" w:after="100" w:line="264" w:lineRule="auto"/>
            </w:pPr>
            <w:r>
              <w:rPr>
                <w:rFonts w:ascii="Calibri" w:hAnsi="Calibri" w:eastAsia="Calibri"/>
                <w:b w:val="0"/>
                <w:color w:val="000000"/>
                <w:sz w:val="20"/>
              </w:rPr>
              <w:t>Firma / Garage: ______________________________</w:t>
            </w:r>
          </w:p>
          <w:p>
            <w:pPr>
              <w:spacing w:before="0" w:after="100" w:line="264" w:lineRule="auto"/>
            </w:pPr>
            <w:r>
              <w:rPr>
                <w:rFonts w:ascii="Calibri" w:hAnsi="Calibri" w:eastAsia="Calibri"/>
                <w:b w:val="0"/>
                <w:color w:val="000000"/>
                <w:sz w:val="20"/>
              </w:rPr>
              <w:t>Adresse: ______________________________</w:t>
            </w:r>
          </w:p>
          <w:p>
            <w:pPr>
              <w:spacing w:before="0" w:after="100" w:line="264" w:lineRule="auto"/>
            </w:pPr>
            <w:r>
              <w:rPr>
                <w:rFonts w:ascii="Calibri" w:hAnsi="Calibri" w:eastAsia="Calibri"/>
                <w:b w:val="0"/>
                <w:color w:val="000000"/>
                <w:sz w:val="20"/>
              </w:rPr>
              <w:t>E-Mail: ______________________________</w:t>
            </w:r>
          </w:p>
        </w:tc>
      </w:tr>
    </w:tbl>
    <w:p>
      <w:pPr>
        <w:pStyle w:val="Heading1"/>
        <w:keepNext/>
        <w:spacing w:before="220" w:after="100"/>
      </w:pPr>
      <w:r>
        <w:rPr>
          <w:rFonts w:ascii="Calibri" w:hAnsi="Calibri" w:eastAsia="Calibri"/>
          <w:b/>
          <w:color w:val="000000"/>
          <w:sz w:val="25"/>
        </w:rPr>
        <w:t>1. Zweck der Freigabe</w:t>
      </w:r>
    </w:p>
    <w:p>
      <w:pPr>
        <w:spacing w:before="0" w:after="100" w:line="264" w:lineRule="auto"/>
      </w:pPr>
      <w:r>
        <w:rPr>
          <w:rFonts w:ascii="Calibri" w:hAnsi="Calibri" w:eastAsia="Calibri"/>
          <w:b w:val="0"/>
          <w:i w:val="0"/>
          <w:color w:val="000000"/>
          <w:sz w:val="21"/>
        </w:rPr>
        <w:t>Der Kunde erlaubt LDigital, das laufende Webprojekt im Rahmen der Eigenpräsentation von LDigital auf der Website, in digitalen Unterlagen und in einfachen Verkaufs- oder Präsentationsmaterialien zu erwähnen. Die Darstellung dient ausschliesslich dazu, das Projekt als laufendes Kundenprojekt beziehungsweise als Projekt in Vorbereitung sichtbar zu machen.</w:t>
      </w:r>
    </w:p>
    <w:p>
      <w:pPr>
        <w:pStyle w:val="Heading1"/>
        <w:keepNext/>
        <w:spacing w:before="220" w:after="100"/>
      </w:pPr>
      <w:r>
        <w:rPr>
          <w:rFonts w:ascii="Calibri" w:hAnsi="Calibri" w:eastAsia="Calibri"/>
          <w:b/>
          <w:color w:val="000000"/>
          <w:sz w:val="25"/>
        </w:rPr>
        <w:t>2. Erlaubte Darstellung</w:t>
      </w:r>
    </w:p>
    <w:p>
      <w:pPr>
        <w:spacing w:before="0" w:after="100" w:line="264" w:lineRule="auto"/>
      </w:pPr>
      <w:r>
        <w:rPr>
          <w:rFonts w:ascii="Calibri" w:hAnsi="Calibri" w:eastAsia="Calibri"/>
          <w:b w:val="0"/>
          <w:i w:val="0"/>
          <w:color w:val="000000"/>
          <w:sz w:val="21"/>
        </w:rPr>
        <w:t>LDigital darf das Projekt unter anderem wie folgt darstellen:</w:t>
      </w:r>
    </w:p>
    <w:p>
      <w:pPr>
        <w:pStyle w:val="Heading2"/>
        <w:keepNext/>
        <w:spacing w:before="120" w:after="60"/>
      </w:pPr>
      <w:r>
        <w:rPr>
          <w:rFonts w:ascii="Calibri" w:hAnsi="Calibri" w:eastAsia="Calibri"/>
          <w:b/>
          <w:color w:val="000000"/>
          <w:sz w:val="21"/>
        </w:rPr>
        <w:t>Projektname / Darstellung</w:t>
      </w:r>
    </w:p>
    <w:p>
      <w:pPr>
        <w:spacing w:before="0" w:after="80" w:line="269" w:lineRule="auto"/>
        <w:ind w:left="198" w:hanging="85"/>
      </w:pPr>
      <w:r>
        <w:rPr>
          <w:rFonts w:ascii="Calibri" w:hAnsi="Calibri" w:eastAsia="Calibri"/>
          <w:color w:val="000000"/>
          <w:sz w:val="21"/>
        </w:rPr>
        <w:t>☐ Garage Rotterdam – Webauftritt in Vorbereitung</w:t>
      </w:r>
    </w:p>
    <w:p>
      <w:pPr>
        <w:spacing w:before="0" w:after="80" w:line="269" w:lineRule="auto"/>
        <w:ind w:left="198" w:hanging="85"/>
      </w:pPr>
      <w:r>
        <w:rPr>
          <w:rFonts w:ascii="Calibri" w:hAnsi="Calibri" w:eastAsia="Calibri"/>
          <w:color w:val="000000"/>
          <w:sz w:val="21"/>
        </w:rPr>
        <w:t>☐ Garage- und Carrosserie-Webseite in Vorbereitung</w:t>
      </w:r>
    </w:p>
    <w:p>
      <w:pPr>
        <w:spacing w:before="0" w:after="80" w:line="269" w:lineRule="auto"/>
        <w:ind w:left="198" w:hanging="85"/>
      </w:pPr>
      <w:r>
        <w:rPr>
          <w:rFonts w:ascii="Calibri" w:hAnsi="Calibri" w:eastAsia="Calibri"/>
          <w:color w:val="000000"/>
          <w:sz w:val="21"/>
        </w:rPr>
        <w:t>☐ Andere Bezeichnung: ______________________________________</w:t>
      </w:r>
    </w:p>
    <w:p>
      <w:pPr>
        <w:pStyle w:val="Heading2"/>
        <w:keepNext/>
        <w:spacing w:before="120" w:after="60"/>
      </w:pPr>
      <w:r>
        <w:rPr>
          <w:rFonts w:ascii="Calibri" w:hAnsi="Calibri" w:eastAsia="Calibri"/>
          <w:b/>
          <w:color w:val="000000"/>
          <w:sz w:val="21"/>
        </w:rPr>
        <w:t>Status</w:t>
      </w:r>
    </w:p>
    <w:p>
      <w:pPr>
        <w:spacing w:before="0" w:after="80" w:line="269" w:lineRule="auto"/>
        <w:ind w:left="198" w:hanging="85"/>
      </w:pPr>
      <w:r>
        <w:rPr>
          <w:rFonts w:ascii="Calibri" w:hAnsi="Calibri" w:eastAsia="Calibri"/>
          <w:color w:val="000000"/>
          <w:sz w:val="21"/>
        </w:rPr>
        <w:t>☐ Interne Prüfversion</w:t>
      </w:r>
    </w:p>
    <w:p>
      <w:pPr>
        <w:spacing w:before="0" w:after="80" w:line="269" w:lineRule="auto"/>
        <w:ind w:left="198" w:hanging="85"/>
      </w:pPr>
      <w:r>
        <w:rPr>
          <w:rFonts w:ascii="Calibri" w:hAnsi="Calibri" w:eastAsia="Calibri"/>
          <w:color w:val="000000"/>
          <w:sz w:val="21"/>
        </w:rPr>
        <w:t>☐ In Vorbereitung</w:t>
      </w:r>
    </w:p>
    <w:p>
      <w:pPr>
        <w:spacing w:before="0" w:after="80" w:line="269" w:lineRule="auto"/>
        <w:ind w:left="198" w:hanging="85"/>
      </w:pPr>
      <w:r>
        <w:rPr>
          <w:rFonts w:ascii="Calibri" w:hAnsi="Calibri" w:eastAsia="Calibri"/>
          <w:color w:val="000000"/>
          <w:sz w:val="21"/>
        </w:rPr>
        <w:t>☐ Kundenprüfung</w:t>
      </w:r>
    </w:p>
    <w:p>
      <w:pPr>
        <w:spacing w:before="0" w:after="80" w:line="269" w:lineRule="auto"/>
        <w:ind w:left="198" w:hanging="85"/>
      </w:pPr>
      <w:r>
        <w:rPr>
          <w:rFonts w:ascii="Calibri" w:hAnsi="Calibri" w:eastAsia="Calibri"/>
          <w:color w:val="000000"/>
          <w:sz w:val="21"/>
        </w:rPr>
        <w:t>☐ Andere Statusbezeichnung: ________________________________</w:t>
      </w:r>
    </w:p>
    <w:p>
      <w:pPr>
        <w:pStyle w:val="Heading2"/>
        <w:keepNext/>
        <w:spacing w:before="120" w:after="60"/>
      </w:pPr>
      <w:r>
        <w:rPr>
          <w:rFonts w:ascii="Calibri" w:hAnsi="Calibri" w:eastAsia="Calibri"/>
          <w:b/>
          <w:color w:val="000000"/>
          <w:sz w:val="21"/>
        </w:rPr>
        <w:t>LDigital darf folgende Angaben verwenden</w:t>
      </w:r>
    </w:p>
    <w:p>
      <w:pPr>
        <w:spacing w:before="0" w:after="80" w:line="269" w:lineRule="auto"/>
        <w:ind w:left="198" w:hanging="85"/>
      </w:pPr>
      <w:r>
        <w:rPr>
          <w:rFonts w:ascii="Calibri" w:hAnsi="Calibri" w:eastAsia="Calibri"/>
          <w:color w:val="000000"/>
          <w:sz w:val="21"/>
        </w:rPr>
        <w:t>☐ Name des Kunden / Ansprechpartners</w:t>
      </w:r>
    </w:p>
    <w:p>
      <w:pPr>
        <w:spacing w:before="0" w:after="80" w:line="269" w:lineRule="auto"/>
        <w:ind w:left="198" w:hanging="85"/>
      </w:pPr>
      <w:r>
        <w:rPr>
          <w:rFonts w:ascii="Calibri" w:hAnsi="Calibri" w:eastAsia="Calibri"/>
          <w:color w:val="000000"/>
          <w:sz w:val="21"/>
        </w:rPr>
        <w:t>☐ Name der Garage / Firma</w:t>
      </w:r>
    </w:p>
    <w:p>
      <w:pPr>
        <w:spacing w:before="0" w:after="80" w:line="269" w:lineRule="auto"/>
        <w:ind w:left="198" w:hanging="85"/>
      </w:pPr>
      <w:r>
        <w:rPr>
          <w:rFonts w:ascii="Calibri" w:hAnsi="Calibri" w:eastAsia="Calibri"/>
          <w:color w:val="000000"/>
          <w:sz w:val="21"/>
        </w:rPr>
        <w:t>☐ kurze Beschreibung des Projekts</w:t>
      </w:r>
    </w:p>
    <w:p>
      <w:pPr>
        <w:spacing w:before="0" w:after="80" w:line="269" w:lineRule="auto"/>
        <w:ind w:left="198" w:hanging="85"/>
      </w:pPr>
      <w:r>
        <w:rPr>
          <w:rFonts w:ascii="Calibri" w:hAnsi="Calibri" w:eastAsia="Calibri"/>
          <w:color w:val="000000"/>
          <w:sz w:val="21"/>
        </w:rPr>
        <w:t>☐ Beschreibung der geplanten Leistungen</w:t>
      </w:r>
    </w:p>
    <w:p>
      <w:pPr>
        <w:spacing w:before="0" w:after="80" w:line="269" w:lineRule="auto"/>
        <w:ind w:left="198" w:hanging="85"/>
      </w:pPr>
      <w:r>
        <w:rPr>
          <w:rFonts w:ascii="Calibri" w:hAnsi="Calibri" w:eastAsia="Calibri"/>
          <w:color w:val="000000"/>
          <w:sz w:val="21"/>
        </w:rPr>
        <w:t>☐ aktueller Projektstatus</w:t>
      </w:r>
    </w:p>
    <w:p>
      <w:pPr>
        <w:spacing w:before="0" w:after="80" w:line="269" w:lineRule="auto"/>
        <w:ind w:left="198" w:hanging="85"/>
      </w:pPr>
      <w:r>
        <w:rPr>
          <w:rFonts w:ascii="Calibri" w:hAnsi="Calibri" w:eastAsia="Calibri"/>
          <w:color w:val="000000"/>
          <w:sz w:val="21"/>
        </w:rPr>
        <w:t>☐ nächste geplante Schritte</w:t>
      </w:r>
    </w:p>
    <w:p>
      <w:pPr>
        <w:spacing w:before="0" w:after="80" w:line="269" w:lineRule="auto"/>
        <w:ind w:left="198" w:hanging="85"/>
      </w:pPr>
      <w:r>
        <w:rPr>
          <w:rFonts w:ascii="Calibri" w:hAnsi="Calibri" w:eastAsia="Calibri"/>
          <w:color w:val="000000"/>
          <w:sz w:val="21"/>
        </w:rPr>
        <w:t>☐ Link zur späteren Website, sobald öffentlich verfügbar</w:t>
      </w:r>
    </w:p>
    <w:p>
      <w:pPr>
        <w:pStyle w:val="Heading1"/>
        <w:keepNext/>
        <w:spacing w:before="220" w:after="100"/>
      </w:pPr>
      <w:r>
        <w:rPr>
          <w:rFonts w:ascii="Calibri" w:hAnsi="Calibri" w:eastAsia="Calibri"/>
          <w:b/>
          <w:color w:val="000000"/>
          <w:sz w:val="25"/>
        </w:rPr>
        <w:t>3. Bilder, Logo und Screenshots</w:t>
      </w:r>
    </w:p>
    <w:p>
      <w:pPr>
        <w:spacing w:before="0" w:after="100" w:line="264" w:lineRule="auto"/>
      </w:pPr>
      <w:r>
        <w:rPr>
          <w:rFonts w:ascii="Calibri" w:hAnsi="Calibri" w:eastAsia="Calibri"/>
          <w:b w:val="0"/>
          <w:i w:val="0"/>
          <w:color w:val="000000"/>
          <w:sz w:val="21"/>
        </w:rPr>
        <w:t>Folgende Inhalte dürfen nur verwendet werden, wenn sie hier ausdrücklich angekreuzt sind:</w:t>
      </w:r>
    </w:p>
    <w:p>
      <w:pPr>
        <w:spacing w:before="0" w:after="80" w:line="269" w:lineRule="auto"/>
        <w:ind w:left="198" w:hanging="85"/>
      </w:pPr>
      <w:r>
        <w:rPr>
          <w:rFonts w:ascii="Calibri" w:hAnsi="Calibri" w:eastAsia="Calibri"/>
          <w:color w:val="000000"/>
          <w:sz w:val="21"/>
        </w:rPr>
        <w:t>☐ Logo der Garage / Firma</w:t>
      </w:r>
    </w:p>
    <w:p>
      <w:pPr>
        <w:spacing w:before="0" w:after="80" w:line="269" w:lineRule="auto"/>
        <w:ind w:left="198" w:hanging="85"/>
      </w:pPr>
      <w:r>
        <w:rPr>
          <w:rFonts w:ascii="Calibri" w:hAnsi="Calibri" w:eastAsia="Calibri"/>
          <w:color w:val="000000"/>
          <w:sz w:val="21"/>
        </w:rPr>
        <w:t>☐ Screenshots der erstellten Website</w:t>
      </w:r>
    </w:p>
    <w:p>
      <w:pPr>
        <w:spacing w:before="0" w:after="80" w:line="269" w:lineRule="auto"/>
        <w:ind w:left="198" w:hanging="85"/>
      </w:pPr>
      <w:r>
        <w:rPr>
          <w:rFonts w:ascii="Calibri" w:hAnsi="Calibri" w:eastAsia="Calibri"/>
          <w:color w:val="000000"/>
          <w:sz w:val="21"/>
        </w:rPr>
        <w:t>☐ Fotos der Garage / Räumlichkeiten</w:t>
      </w:r>
    </w:p>
    <w:p>
      <w:pPr>
        <w:spacing w:before="0" w:after="80" w:line="269" w:lineRule="auto"/>
        <w:ind w:left="198" w:hanging="85"/>
      </w:pPr>
      <w:r>
        <w:rPr>
          <w:rFonts w:ascii="Calibri" w:hAnsi="Calibri" w:eastAsia="Calibri"/>
          <w:color w:val="000000"/>
          <w:sz w:val="21"/>
        </w:rPr>
        <w:t>☐ Fotos von Fahrzeugen</w:t>
      </w:r>
    </w:p>
    <w:p>
      <w:pPr>
        <w:spacing w:before="0" w:after="80" w:line="269" w:lineRule="auto"/>
        <w:ind w:left="198" w:hanging="85"/>
      </w:pPr>
      <w:r>
        <w:rPr>
          <w:rFonts w:ascii="Calibri" w:hAnsi="Calibri" w:eastAsia="Calibri"/>
          <w:color w:val="000000"/>
          <w:sz w:val="21"/>
        </w:rPr>
        <w:t>☐ Fotos von Personen / Mitarbeitenden</w:t>
      </w:r>
    </w:p>
    <w:p>
      <w:pPr>
        <w:spacing w:before="0" w:after="80" w:line="269" w:lineRule="auto"/>
        <w:ind w:left="198" w:hanging="85"/>
      </w:pPr>
      <w:r>
        <w:rPr>
          <w:rFonts w:ascii="Calibri" w:hAnsi="Calibri" w:eastAsia="Calibri"/>
          <w:color w:val="000000"/>
          <w:sz w:val="21"/>
        </w:rPr>
        <w:t>☐ Zitat / Empfehlung des Kunden</w:t>
      </w:r>
    </w:p>
    <w:p>
      <w:pPr>
        <w:spacing w:before="0" w:after="100" w:line="264" w:lineRule="auto"/>
      </w:pPr>
      <w:r>
        <w:rPr>
          <w:rFonts w:ascii="Calibri" w:hAnsi="Calibri" w:eastAsia="Calibri"/>
          <w:b w:val="0"/>
          <w:i w:val="0"/>
          <w:color w:val="000000"/>
          <w:sz w:val="21"/>
        </w:rPr>
        <w:t>Der Kunde bestätigt, dass er zur Freigabe der von ihm bereitgestellten Logos, Fotos, Texte und sonstigen Inhalte berechtigt ist.</w:t>
      </w:r>
    </w:p>
    <w:p>
      <w:pPr>
        <w:spacing w:before="0" w:after="100" w:line="264" w:lineRule="auto"/>
      </w:pPr>
      <w:r>
        <w:rPr>
          <w:rFonts w:ascii="Calibri" w:hAnsi="Calibri" w:eastAsia="Calibri"/>
          <w:b w:val="0"/>
          <w:i w:val="0"/>
          <w:color w:val="000000"/>
          <w:sz w:val="21"/>
        </w:rPr>
        <w:t>Fotos von Personen werden nur veröffentlicht, wenn die abgebildeten Personen ausdrücklich eingewilligt haben. Bei Unsicherheit holt LDigital vor Veröffentlichung eine separate Einwilligung ein oder verzichtet auf die Verwendung der betreffenden Personenfotos.</w:t>
      </w:r>
    </w:p>
    <w:p>
      <w:pPr>
        <w:pStyle w:val="Heading1"/>
        <w:keepNext/>
        <w:spacing w:before="220" w:after="100"/>
      </w:pPr>
      <w:r>
        <w:rPr>
          <w:rFonts w:ascii="Calibri" w:hAnsi="Calibri" w:eastAsia="Calibri"/>
          <w:b/>
          <w:color w:val="000000"/>
          <w:sz w:val="25"/>
        </w:rPr>
        <w:t>4. Keine falschen Erfolgsversprechen</w:t>
      </w:r>
    </w:p>
    <w:p>
      <w:pPr>
        <w:spacing w:before="0" w:after="100" w:line="264" w:lineRule="auto"/>
      </w:pPr>
      <w:r>
        <w:rPr>
          <w:rFonts w:ascii="Calibri" w:hAnsi="Calibri" w:eastAsia="Calibri"/>
          <w:b w:val="0"/>
          <w:i w:val="0"/>
          <w:color w:val="000000"/>
          <w:sz w:val="21"/>
        </w:rPr>
        <w:t>LDigital verpflichtet sich, keine falschen oder nicht belegten Aussagen über das Projekt zu machen. Ohne separate Freigabe wird insbesondere nicht behauptet:</w:t>
      </w:r>
    </w:p>
    <w:p>
      <w:pPr>
        <w:pStyle w:val="ListBullet"/>
        <w:spacing w:after="60" w:line="264" w:lineRule="auto"/>
        <w:ind w:left="482" w:hanging="238"/>
      </w:pPr>
      <w:r>
        <w:rPr>
          <w:rFonts w:ascii="Calibri" w:hAnsi="Calibri" w:eastAsia="Calibri"/>
          <w:color w:val="000000"/>
          <w:sz w:val="21"/>
        </w:rPr>
        <w:t>dass das Projekt bereits abgeschlossen ist</w:t>
      </w:r>
    </w:p>
    <w:p>
      <w:pPr>
        <w:pStyle w:val="ListBullet"/>
        <w:spacing w:after="60" w:line="264" w:lineRule="auto"/>
        <w:ind w:left="482" w:hanging="238"/>
      </w:pPr>
      <w:r>
        <w:rPr>
          <w:rFonts w:ascii="Calibri" w:hAnsi="Calibri" w:eastAsia="Calibri"/>
          <w:color w:val="000000"/>
          <w:sz w:val="21"/>
        </w:rPr>
        <w:t>dass das Projekt bereits live ist</w:t>
      </w:r>
    </w:p>
    <w:p>
      <w:pPr>
        <w:pStyle w:val="ListBullet"/>
        <w:spacing w:after="60" w:line="264" w:lineRule="auto"/>
        <w:ind w:left="482" w:hanging="238"/>
      </w:pPr>
      <w:r>
        <w:rPr>
          <w:rFonts w:ascii="Calibri" w:hAnsi="Calibri" w:eastAsia="Calibri"/>
          <w:color w:val="000000"/>
          <w:sz w:val="21"/>
        </w:rPr>
        <w:t>dass der Kunde die finale Website bereits freigegeben hat</w:t>
      </w:r>
    </w:p>
    <w:p>
      <w:pPr>
        <w:pStyle w:val="ListBullet"/>
        <w:spacing w:after="60" w:line="264" w:lineRule="auto"/>
        <w:ind w:left="482" w:hanging="238"/>
      </w:pPr>
      <w:r>
        <w:rPr>
          <w:rFonts w:ascii="Calibri" w:hAnsi="Calibri" w:eastAsia="Calibri"/>
          <w:color w:val="000000"/>
          <w:sz w:val="21"/>
        </w:rPr>
        <w:t>dass messbare Erfolge erzielt wurden</w:t>
      </w:r>
    </w:p>
    <w:p>
      <w:pPr>
        <w:pStyle w:val="ListBullet"/>
        <w:spacing w:after="60" w:line="264" w:lineRule="auto"/>
        <w:ind w:left="482" w:hanging="238"/>
      </w:pPr>
      <w:r>
        <w:rPr>
          <w:rFonts w:ascii="Calibri" w:hAnsi="Calibri" w:eastAsia="Calibri"/>
          <w:color w:val="000000"/>
          <w:sz w:val="21"/>
        </w:rPr>
        <w:t>dass mehr Kundenanfragen, mehr Umsatz oder bessere Ergebnisse entstanden sind</w:t>
      </w:r>
    </w:p>
    <w:p>
      <w:pPr>
        <w:pStyle w:val="ListBullet"/>
        <w:spacing w:after="60" w:line="264" w:lineRule="auto"/>
        <w:ind w:left="482" w:hanging="238"/>
      </w:pPr>
      <w:r>
        <w:rPr>
          <w:rFonts w:ascii="Calibri" w:hAnsi="Calibri" w:eastAsia="Calibri"/>
          <w:color w:val="000000"/>
          <w:sz w:val="21"/>
        </w:rPr>
        <w:t>dass der Kunde LDigital öffentlich empfiehlt</w:t>
      </w:r>
    </w:p>
    <w:p>
      <w:pPr>
        <w:pStyle w:val="Heading1"/>
        <w:keepNext/>
        <w:spacing w:before="220" w:after="100"/>
      </w:pPr>
      <w:r>
        <w:rPr>
          <w:rFonts w:ascii="Calibri" w:hAnsi="Calibri" w:eastAsia="Calibri"/>
          <w:b/>
          <w:color w:val="000000"/>
          <w:sz w:val="25"/>
        </w:rPr>
        <w:t>5. Veröffentlichungsorte</w:t>
      </w:r>
    </w:p>
    <w:p>
      <w:pPr>
        <w:spacing w:before="0" w:after="100" w:line="264" w:lineRule="auto"/>
      </w:pPr>
      <w:r>
        <w:rPr>
          <w:rFonts w:ascii="Calibri" w:hAnsi="Calibri" w:eastAsia="Calibri"/>
          <w:b w:val="0"/>
          <w:i w:val="0"/>
          <w:color w:val="000000"/>
          <w:sz w:val="21"/>
        </w:rPr>
        <w:t>Die Freigabe gilt für folgende Veröffentlichungsorte:</w:t>
      </w:r>
    </w:p>
    <w:p>
      <w:pPr>
        <w:spacing w:before="0" w:after="80" w:line="269" w:lineRule="auto"/>
        <w:ind w:left="198" w:hanging="85"/>
      </w:pPr>
      <w:r>
        <w:rPr>
          <w:rFonts w:ascii="Calibri" w:hAnsi="Calibri" w:eastAsia="Calibri"/>
          <w:color w:val="000000"/>
          <w:sz w:val="21"/>
        </w:rPr>
        <w:t>☐ Website von LDigital</w:t>
      </w:r>
    </w:p>
    <w:p>
      <w:pPr>
        <w:spacing w:before="0" w:after="80" w:line="269" w:lineRule="auto"/>
        <w:ind w:left="198" w:hanging="85"/>
      </w:pPr>
      <w:r>
        <w:rPr>
          <w:rFonts w:ascii="Calibri" w:hAnsi="Calibri" w:eastAsia="Calibri"/>
          <w:color w:val="000000"/>
          <w:sz w:val="21"/>
        </w:rPr>
        <w:t>☐ Präsentationsunterlagen von LDigital</w:t>
      </w:r>
    </w:p>
    <w:p>
      <w:pPr>
        <w:spacing w:before="0" w:after="80" w:line="269" w:lineRule="auto"/>
        <w:ind w:left="198" w:hanging="85"/>
      </w:pPr>
      <w:r>
        <w:rPr>
          <w:rFonts w:ascii="Calibri" w:hAnsi="Calibri" w:eastAsia="Calibri"/>
          <w:color w:val="000000"/>
          <w:sz w:val="21"/>
        </w:rPr>
        <w:t>☐ PDF-Unterlagen / Portfolio</w:t>
      </w:r>
    </w:p>
    <w:p>
      <w:pPr>
        <w:spacing w:before="0" w:after="80" w:line="269" w:lineRule="auto"/>
        <w:ind w:left="198" w:hanging="85"/>
      </w:pPr>
      <w:r>
        <w:rPr>
          <w:rFonts w:ascii="Calibri" w:hAnsi="Calibri" w:eastAsia="Calibri"/>
          <w:color w:val="000000"/>
          <w:sz w:val="21"/>
        </w:rPr>
        <w:t>☐ Social Media von LDigital</w:t>
      </w:r>
    </w:p>
    <w:p>
      <w:pPr>
        <w:spacing w:before="0" w:after="80" w:line="269" w:lineRule="auto"/>
        <w:ind w:left="198" w:hanging="85"/>
      </w:pPr>
      <w:r>
        <w:rPr>
          <w:rFonts w:ascii="Calibri" w:hAnsi="Calibri" w:eastAsia="Calibri"/>
          <w:color w:val="000000"/>
          <w:sz w:val="21"/>
        </w:rPr>
        <w:t>☐ Google Business Profil von LDigital</w:t>
      </w:r>
    </w:p>
    <w:p>
      <w:pPr>
        <w:spacing w:before="0" w:after="80" w:line="269" w:lineRule="auto"/>
        <w:ind w:left="198" w:hanging="85"/>
      </w:pPr>
      <w:r>
        <w:rPr>
          <w:rFonts w:ascii="Calibri" w:hAnsi="Calibri" w:eastAsia="Calibri"/>
          <w:color w:val="000000"/>
          <w:sz w:val="21"/>
        </w:rPr>
        <w:t>☐ Andere: _________________________________________________</w:t>
      </w:r>
    </w:p>
    <w:p>
      <w:pPr>
        <w:pStyle w:val="Heading1"/>
        <w:keepNext/>
        <w:spacing w:before="220" w:after="100"/>
      </w:pPr>
      <w:r>
        <w:rPr>
          <w:rFonts w:ascii="Calibri" w:hAnsi="Calibri" w:eastAsia="Calibri"/>
          <w:b/>
          <w:color w:val="000000"/>
          <w:sz w:val="25"/>
        </w:rPr>
        <w:t>6. Dauer der Freigabe</w:t>
      </w:r>
    </w:p>
    <w:p>
      <w:pPr>
        <w:spacing w:before="0" w:after="100" w:line="264" w:lineRule="auto"/>
      </w:pPr>
      <w:r>
        <w:rPr>
          <w:rFonts w:ascii="Calibri" w:hAnsi="Calibri" w:eastAsia="Calibri"/>
          <w:b w:val="0"/>
          <w:i w:val="0"/>
          <w:color w:val="000000"/>
          <w:sz w:val="21"/>
        </w:rPr>
        <w:t>Die Freigabe gilt ab Unterzeichnung auf unbestimmte Zeit. Der Kunde kann die Freigabe für zukünftige Veröffentlichungen jederzeit schriftlich widerrufen. Bereits veröffentlichte Inhalte werden nach Widerruf innerhalb von 14 Kalendertagen entfernt oder angepasst, soweit dies technisch und organisatorisch möglich ist. LDigital kann nicht garantieren, dass bereits durch Suchmaschinen, Archive, Screenshots oder Dritte gespeicherte Inhalte vollständig aus dem Internet entfernt werden können.</w:t>
      </w:r>
    </w:p>
    <w:p>
      <w:pPr>
        <w:pStyle w:val="Heading1"/>
        <w:keepNext/>
        <w:spacing w:before="220" w:after="100"/>
      </w:pPr>
      <w:r>
        <w:rPr>
          <w:rFonts w:ascii="Calibri" w:hAnsi="Calibri" w:eastAsia="Calibri"/>
          <w:b/>
          <w:color w:val="000000"/>
          <w:sz w:val="25"/>
        </w:rPr>
        <w:t>7. Änderungen und finale Freigabe</w:t>
      </w:r>
    </w:p>
    <w:p>
      <w:pPr>
        <w:spacing w:before="0" w:after="100" w:line="264" w:lineRule="auto"/>
      </w:pPr>
      <w:r>
        <w:rPr>
          <w:rFonts w:ascii="Calibri" w:hAnsi="Calibri" w:eastAsia="Calibri"/>
          <w:b w:val="0"/>
          <w:i w:val="0"/>
          <w:color w:val="000000"/>
          <w:sz w:val="21"/>
        </w:rPr>
        <w:t>Vor der Darstellung als abgeschlossene Referenz, Live-Projekt, Kundenempfehlung oder ausführliche Case Study ist eine zusätzliche Freigabe des Kunden erforderlich.</w:t>
      </w:r>
    </w:p>
    <w:p>
      <w:pPr>
        <w:pStyle w:val="ListBullet"/>
        <w:spacing w:after="60" w:line="264" w:lineRule="auto"/>
        <w:ind w:left="482" w:hanging="238"/>
      </w:pPr>
      <w:r>
        <w:rPr>
          <w:rFonts w:ascii="Calibri" w:hAnsi="Calibri" w:eastAsia="Calibri"/>
          <w:color w:val="000000"/>
          <w:sz w:val="21"/>
        </w:rPr>
        <w:t>finale Screenshots der Website</w:t>
      </w:r>
    </w:p>
    <w:p>
      <w:pPr>
        <w:pStyle w:val="ListBullet"/>
        <w:spacing w:after="60" w:line="264" w:lineRule="auto"/>
        <w:ind w:left="482" w:hanging="238"/>
      </w:pPr>
      <w:r>
        <w:rPr>
          <w:rFonts w:ascii="Calibri" w:hAnsi="Calibri" w:eastAsia="Calibri"/>
          <w:color w:val="000000"/>
          <w:sz w:val="21"/>
        </w:rPr>
        <w:t>Vorher-/Nachher-Darstellungen</w:t>
      </w:r>
    </w:p>
    <w:p>
      <w:pPr>
        <w:pStyle w:val="ListBullet"/>
        <w:spacing w:after="60" w:line="264" w:lineRule="auto"/>
        <w:ind w:left="482" w:hanging="238"/>
      </w:pPr>
      <w:r>
        <w:rPr>
          <w:rFonts w:ascii="Calibri" w:hAnsi="Calibri" w:eastAsia="Calibri"/>
          <w:color w:val="000000"/>
          <w:sz w:val="21"/>
        </w:rPr>
        <w:t>öffentliche Testimonials</w:t>
      </w:r>
    </w:p>
    <w:p>
      <w:pPr>
        <w:pStyle w:val="ListBullet"/>
        <w:spacing w:after="60" w:line="264" w:lineRule="auto"/>
        <w:ind w:left="482" w:hanging="238"/>
      </w:pPr>
      <w:r>
        <w:rPr>
          <w:rFonts w:ascii="Calibri" w:hAnsi="Calibri" w:eastAsia="Calibri"/>
          <w:color w:val="000000"/>
          <w:sz w:val="21"/>
        </w:rPr>
        <w:t>konkrete Erfolgszahlen</w:t>
      </w:r>
    </w:p>
    <w:p>
      <w:pPr>
        <w:pStyle w:val="ListBullet"/>
        <w:spacing w:after="60" w:line="264" w:lineRule="auto"/>
        <w:ind w:left="482" w:hanging="238"/>
      </w:pPr>
      <w:r>
        <w:rPr>
          <w:rFonts w:ascii="Calibri" w:hAnsi="Calibri" w:eastAsia="Calibri"/>
          <w:color w:val="000000"/>
          <w:sz w:val="21"/>
        </w:rPr>
        <w:t>Verwendung als ausführliche Case Study</w:t>
      </w:r>
    </w:p>
    <w:p>
      <w:pPr>
        <w:pStyle w:val="Heading1"/>
        <w:keepNext/>
        <w:spacing w:before="220" w:after="100"/>
      </w:pPr>
      <w:r>
        <w:rPr>
          <w:rFonts w:ascii="Calibri" w:hAnsi="Calibri" w:eastAsia="Calibri"/>
          <w:b/>
          <w:color w:val="000000"/>
          <w:sz w:val="25"/>
        </w:rPr>
        <w:t>8. Vergütung</w:t>
      </w:r>
    </w:p>
    <w:p>
      <w:pPr>
        <w:spacing w:before="0" w:after="100" w:line="264" w:lineRule="auto"/>
      </w:pPr>
      <w:r>
        <w:rPr>
          <w:rFonts w:ascii="Calibri" w:hAnsi="Calibri" w:eastAsia="Calibri"/>
          <w:b w:val="0"/>
          <w:i w:val="0"/>
          <w:color w:val="000000"/>
          <w:sz w:val="21"/>
        </w:rPr>
        <w:t>Für die Erteilung dieser Referenz- und Projektfreigabe wird keine Vergütung geschuldet, sofern nicht schriftlich etwas anderes vereinbart wurde.</w:t>
      </w:r>
    </w:p>
    <w:p>
      <w:pPr>
        <w:pStyle w:val="Heading1"/>
        <w:keepNext/>
        <w:spacing w:before="220" w:after="100"/>
      </w:pPr>
      <w:r>
        <w:rPr>
          <w:rFonts w:ascii="Calibri" w:hAnsi="Calibri" w:eastAsia="Calibri"/>
          <w:b/>
          <w:color w:val="000000"/>
          <w:sz w:val="25"/>
        </w:rPr>
        <w:t>9. Datenschutz</w:t>
      </w:r>
    </w:p>
    <w:p>
      <w:pPr>
        <w:spacing w:before="0" w:after="100" w:line="264" w:lineRule="auto"/>
      </w:pPr>
      <w:r>
        <w:rPr>
          <w:rFonts w:ascii="Calibri" w:hAnsi="Calibri" w:eastAsia="Calibri"/>
          <w:b w:val="0"/>
          <w:i w:val="0"/>
          <w:color w:val="000000"/>
          <w:sz w:val="21"/>
        </w:rPr>
        <w:t>LDigital verwendet die freigegebenen Angaben nur im Rahmen der oben beschriebenen Eigenpräsentation. Personenbezogene Angaben werden nicht für andere Zwecke verwendet und nicht an Dritte weitergegeben, ausser dies ist für die Veröffentlichung auf den freigegebenen Kanälen technisch notwendig. Der Kunde kann jederzeit Auskunft über die von LDigital verwendeten Angaben verlangen und eine Berichtigung oder Entfernung verlangen, soweit keine zwingenden Gründe dagegen sprechen.</w:t>
      </w:r>
    </w:p>
    <w:p>
      <w:pPr>
        <w:pStyle w:val="Heading1"/>
        <w:keepNext/>
        <w:spacing w:before="220" w:after="100"/>
      </w:pPr>
      <w:r>
        <w:rPr>
          <w:rFonts w:ascii="Calibri" w:hAnsi="Calibri" w:eastAsia="Calibri"/>
          <w:b/>
          <w:color w:val="000000"/>
          <w:sz w:val="25"/>
        </w:rPr>
        <w:t>10. Schlussbestimmungen</w:t>
      </w:r>
    </w:p>
    <w:p>
      <w:pPr>
        <w:spacing w:before="0" w:after="100" w:line="264" w:lineRule="auto"/>
      </w:pPr>
      <w:r>
        <w:rPr>
          <w:rFonts w:ascii="Calibri" w:hAnsi="Calibri" w:eastAsia="Calibri"/>
          <w:b w:val="0"/>
          <w:i w:val="0"/>
          <w:color w:val="000000"/>
          <w:sz w:val="21"/>
        </w:rPr>
        <w:t>Änderungen oder Ergänzungen dieser Freigabe müssen schriftlich erfolgen. Sollte eine Bestimmung dieser Freigabe unwirksam sein, bleiben die übrigen Bestimmungen gültig. Anwendbar ist Schweizer Recht.</w:t>
      </w:r>
    </w:p>
    <w:p>
      <w:pPr>
        <w:pStyle w:val="Heading1"/>
        <w:keepNext/>
        <w:spacing w:before="220" w:after="100"/>
      </w:pPr>
      <w:r>
        <w:rPr>
          <w:rFonts w:ascii="Calibri" w:hAnsi="Calibri" w:eastAsia="Calibri"/>
          <w:b/>
          <w:sz w:val="25"/>
        </w:rPr>
        <w:t>11. Nennung von LDigital auf der Kundenwebsite</w:t>
      </w:r>
    </w:p>
    <w:p>
      <w:pPr>
        <w:spacing w:before="0" w:after="100" w:line="264" w:lineRule="auto"/>
      </w:pPr>
      <w:r>
        <w:rPr>
          <w:rFonts w:ascii="Calibri" w:hAnsi="Calibri" w:eastAsia="Calibri"/>
          <w:sz w:val="21"/>
        </w:rPr>
        <w:t>Der Kunde erlaubt LDigital, auf der im Rahmen dieses Projekts erstellten oder überarbeiteten Website einen dezenten Hinweis auf LDigital als Webdienstleister anzubringen, sofern dies unten ausdrücklich angekreuzt wird.</w:t>
      </w:r>
    </w:p>
    <w:p>
      <w:pPr>
        <w:spacing w:before="0" w:after="80" w:line="264" w:lineRule="auto"/>
        <w:ind w:left="198" w:hanging="85"/>
      </w:pPr>
      <w:r>
        <w:rPr>
          <w:rFonts w:ascii="Calibri" w:hAnsi="Calibri" w:eastAsia="Calibri"/>
          <w:sz w:val="21"/>
        </w:rPr>
        <w:t>☐ Hinweis im Footer der Website, z. B. „Webdesign &amp; Umsetzung: LDigital“</w:t>
      </w:r>
    </w:p>
    <w:p>
      <w:pPr>
        <w:spacing w:before="0" w:after="80" w:line="264" w:lineRule="auto"/>
        <w:ind w:left="198" w:hanging="85"/>
      </w:pPr>
      <w:r>
        <w:rPr>
          <w:rFonts w:ascii="Calibri" w:hAnsi="Calibri" w:eastAsia="Calibri"/>
          <w:sz w:val="21"/>
        </w:rPr>
        <w:t>☐ Hinweis im Impressum oder in einem vergleichbaren Website-Bereich, z. B. „Website umgesetzt durch LDigital“</w:t>
      </w:r>
    </w:p>
    <w:p>
      <w:pPr>
        <w:spacing w:before="0" w:after="80" w:line="264" w:lineRule="auto"/>
        <w:ind w:left="198" w:hanging="85"/>
      </w:pPr>
      <w:r>
        <w:rPr>
          <w:rFonts w:ascii="Calibri" w:hAnsi="Calibri" w:eastAsia="Calibri"/>
          <w:sz w:val="21"/>
        </w:rPr>
        <w:t>☐ Verlinkung des Hinweises auf die Website von LDigital</w:t>
      </w:r>
    </w:p>
    <w:p>
      <w:pPr>
        <w:spacing w:before="0" w:after="80" w:line="264" w:lineRule="auto"/>
        <w:ind w:left="198" w:hanging="85"/>
      </w:pPr>
      <w:r>
        <w:rPr>
          <w:rFonts w:ascii="Calibri" w:hAnsi="Calibri" w:eastAsia="Calibri"/>
          <w:sz w:val="21"/>
        </w:rPr>
        <w:t>☐ Keine Nennung von LDigital auf der Kundenwebsite</w:t>
      </w:r>
    </w:p>
    <w:p>
      <w:pPr>
        <w:spacing w:before="0" w:after="100" w:line="264" w:lineRule="auto"/>
      </w:pPr>
      <w:r>
        <w:rPr>
          <w:rFonts w:ascii="Calibri" w:hAnsi="Calibri" w:eastAsia="Calibri"/>
          <w:sz w:val="21"/>
        </w:rPr>
        <w:t>Die Nennung muss dezent, sachlich und optisch passend zur Kundenwebsite erfolgen. Sie darf nicht den Eindruck erwecken, dass der Kunde eine öffentliche Empfehlung oder Bewertung für LDigital abgegeben hat, sofern dies nicht separat freigegeben wurde.</w:t>
      </w:r>
    </w:p>
    <w:p>
      <w:pPr>
        <w:spacing w:before="0" w:after="100" w:line="264" w:lineRule="auto"/>
      </w:pPr>
      <w:r>
        <w:rPr>
          <w:rFonts w:ascii="Calibri" w:hAnsi="Calibri" w:eastAsia="Calibri"/>
          <w:sz w:val="21"/>
        </w:rPr>
        <w:t>Wird die Website später wesentlich durch Dritte überarbeitet oder technisch verändert, kann die Nennung von LDigital entfernt oder angepasst werden, sofern die ursprüngliche Leistung von LDigital nicht mehr klar erkennbar ist.</w:t>
      </w:r>
    </w:p>
    <w:p>
      <w:pPr>
        <w:spacing w:before="0" w:after="100" w:line="264" w:lineRule="auto"/>
      </w:pPr>
      <w:r>
        <w:rPr>
          <w:rFonts w:ascii="Calibri" w:hAnsi="Calibri" w:eastAsia="Calibri"/>
          <w:sz w:val="21"/>
        </w:rPr>
        <w:t>Eine Entfernung oder Änderung der Nennung kann schriftlich zwischen dem Kunden und LDigital vereinbart werden.</w:t>
      </w:r>
    </w:p>
    <w:p>
      <w:pPr>
        <w:pStyle w:val="Heading1"/>
        <w:keepNext/>
        <w:spacing w:before="220" w:after="100"/>
      </w:pPr>
      <w:r>
        <w:rPr>
          <w:rFonts w:ascii="Calibri" w:hAnsi="Calibri" w:eastAsia="Calibri"/>
          <w:b/>
          <w:color w:val="000000"/>
          <w:sz w:val="25"/>
        </w:rPr>
        <w:t>12. Unterschriften</w:t>
      </w:r>
    </w:p>
    <w:tbl>
      <w:tblPr>
        <w:tblW w:type="dxa" w:w="9637"/>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33"/>
        <w:gridCol w:w="4903"/>
      </w:tblGrid>
      <w:tr>
        <w:tc>
          <w:tcPr>
            <w:tcW w:type="dxa" w:w="4733"/>
            <w:vAlign w:val="top"/>
            <w:tcMar>
              <w:top w:w="90" w:type="dxa"/>
              <w:start w:w="140" w:type="dxa"/>
              <w:bottom w:w="90" w:type="dxa"/>
              <w:end w:w="140" w:type="dxa"/>
            </w:tcMar>
            <w:shd w:fill="F7F7F7"/>
          </w:tcPr>
          <w:p>
            <w:pPr>
              <w:spacing w:before="0" w:after="200" w:line="264" w:lineRule="auto"/>
            </w:pPr>
            <w:r/>
            <w:r>
              <w:rPr>
                <w:rFonts w:ascii="Calibri" w:hAnsi="Calibri" w:eastAsia="Calibri"/>
                <w:b/>
                <w:color w:val="000000"/>
                <w:sz w:val="21"/>
              </w:rPr>
              <w:t>Für den Kunden / Projektpartner</w:t>
            </w:r>
          </w:p>
          <w:p>
            <w:pPr>
              <w:spacing w:before="40" w:after="220" w:line="264" w:lineRule="auto"/>
            </w:pPr>
            <w:r>
              <w:rPr>
                <w:rFonts w:ascii="Calibri" w:hAnsi="Calibri" w:eastAsia="Calibri"/>
                <w:b w:val="0"/>
                <w:color w:val="000000"/>
                <w:sz w:val="20"/>
              </w:rPr>
              <w:t>Ort / Datum: ______________________________</w:t>
            </w:r>
          </w:p>
          <w:p>
            <w:pPr>
              <w:spacing w:before="40" w:after="220" w:line="264" w:lineRule="auto"/>
            </w:pPr>
            <w:r>
              <w:rPr>
                <w:rFonts w:ascii="Calibri" w:hAnsi="Calibri" w:eastAsia="Calibri"/>
                <w:b w:val="0"/>
                <w:color w:val="000000"/>
                <w:sz w:val="20"/>
              </w:rPr>
              <w:t>Name: ______________________________</w:t>
            </w:r>
          </w:p>
          <w:p>
            <w:pPr>
              <w:spacing w:before="40" w:after="220" w:line="264" w:lineRule="auto"/>
            </w:pPr>
            <w:r>
              <w:rPr>
                <w:rFonts w:ascii="Calibri" w:hAnsi="Calibri" w:eastAsia="Calibri"/>
                <w:b w:val="0"/>
                <w:color w:val="000000"/>
                <w:sz w:val="20"/>
              </w:rPr>
              <w:t>Funktion: ______________________________</w:t>
            </w:r>
          </w:p>
          <w:p>
            <w:pPr>
              <w:spacing w:before="40" w:after="220" w:line="264" w:lineRule="auto"/>
            </w:pPr>
            <w:r>
              <w:rPr>
                <w:rFonts w:ascii="Calibri" w:hAnsi="Calibri" w:eastAsia="Calibri"/>
                <w:b w:val="0"/>
                <w:color w:val="000000"/>
                <w:sz w:val="20"/>
              </w:rPr>
              <w:t>Unterschrift: ______________________________</w:t>
            </w:r>
          </w:p>
        </w:tc>
        <w:tc>
          <w:tcPr>
            <w:tcW w:type="dxa" w:w="4903"/>
            <w:vAlign w:val="top"/>
            <w:tcMar>
              <w:top w:w="90" w:type="dxa"/>
              <w:start w:w="140" w:type="dxa"/>
              <w:bottom w:w="90" w:type="dxa"/>
              <w:end w:w="140" w:type="dxa"/>
            </w:tcMar>
            <w:shd w:fill="F7F7F7"/>
          </w:tcPr>
          <w:p>
            <w:pPr>
              <w:spacing w:before="0" w:after="200" w:line="264" w:lineRule="auto"/>
            </w:pPr>
            <w:r/>
            <w:r>
              <w:rPr>
                <w:rFonts w:ascii="Calibri" w:hAnsi="Calibri" w:eastAsia="Calibri"/>
                <w:b/>
                <w:color w:val="000000"/>
                <w:sz w:val="21"/>
              </w:rPr>
              <w:t>Für LDigital</w:t>
            </w:r>
          </w:p>
          <w:p>
            <w:pPr>
              <w:spacing w:before="40" w:after="220" w:line="264" w:lineRule="auto"/>
            </w:pPr>
            <w:r>
              <w:rPr>
                <w:rFonts w:ascii="Calibri" w:hAnsi="Calibri" w:eastAsia="Calibri"/>
                <w:b w:val="0"/>
                <w:color w:val="000000"/>
                <w:sz w:val="20"/>
              </w:rPr>
              <w:t>Ort / Datum: ______________________________</w:t>
            </w:r>
          </w:p>
          <w:p>
            <w:pPr>
              <w:spacing w:before="40" w:after="220" w:line="264" w:lineRule="auto"/>
            </w:pPr>
            <w:r>
              <w:rPr>
                <w:rFonts w:ascii="Calibri" w:hAnsi="Calibri" w:eastAsia="Calibri"/>
                <w:b w:val="0"/>
                <w:color w:val="000000"/>
                <w:sz w:val="20"/>
              </w:rPr>
              <w:t>Name: ______________________________</w:t>
            </w:r>
          </w:p>
          <w:p>
            <w:pPr>
              <w:spacing w:before="40" w:after="220" w:line="264" w:lineRule="auto"/>
            </w:pPr>
            <w:r>
              <w:rPr>
                <w:rFonts w:ascii="Calibri" w:hAnsi="Calibri" w:eastAsia="Calibri"/>
                <w:b w:val="0"/>
                <w:color w:val="000000"/>
                <w:sz w:val="20"/>
              </w:rPr>
              <w:t>Funktion: ______________________________</w:t>
            </w:r>
          </w:p>
          <w:p>
            <w:pPr>
              <w:spacing w:before="40" w:after="220" w:line="264" w:lineRule="auto"/>
            </w:pPr>
            <w:r>
              <w:rPr>
                <w:rFonts w:ascii="Calibri" w:hAnsi="Calibri" w:eastAsia="Calibri"/>
                <w:b w:val="0"/>
                <w:color w:val="000000"/>
                <w:sz w:val="20"/>
              </w:rPr>
              <w:t>Unterschrift: ______________________________</w:t>
            </w:r>
          </w:p>
        </w:tc>
      </w:tr>
    </w:tbl>
    <w:sectPr w:rsidR="00FC693F" w:rsidRPr="0006063C" w:rsidSect="00034616">
      <w:footerReference w:type="default" r:id="rId9"/>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05050"/>
        <w:sz w:val="17"/>
      </w:rPr>
      <w:t>LDigital | Referenz- und Projektfreigabe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Referenz- und Projektfreigabe</dc:title>
  <dc:subject>Freigabe zur Erwähnung eines Kundenprojekts</dc:subject>
  <dc:creator>LDigital</dc:creator>
  <cp:keywords/>
  <dc:description>generated by python-docx</dc:description>
  <cp:lastModifiedBy>LDigital</cp:lastModifiedBy>
  <cp:revision>1</cp:revision>
  <dcterms:created xsi:type="dcterms:W3CDTF">2013-12-23T23:15:00Z</dcterms:created>
  <dcterms:modified xsi:type="dcterms:W3CDTF">2013-12-23T23:15:00Z</dcterms:modified>
  <cp:category/>
</cp:coreProperties>
</file>